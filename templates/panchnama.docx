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Gujarati" w:hAnsi="Noto Sans Gujarati" w:cs="Noto Sans Gujarati" w:eastAsia="Noto Sans Gujarati"/>
          <w:b/>
          <w:sz w:val="28"/>
        </w:rPr>
        <w:t>PANCHNAMA / પંચનામું</w:t>
      </w:r>
    </w:p>
    <w:p/>
    <w:p>
      <w:r>
        <w:rPr>
          <w:rFonts w:cs="Noto Sans Gujarati"/>
          <w:b w:val="0"/>
        </w:rPr>
        <w:t>Police Station: {{ police_station }}    District: {{ district }}</w:t>
      </w:r>
    </w:p>
    <w:p>
      <w:r>
        <w:rPr>
          <w:rFonts w:cs="Noto Sans Gujarati"/>
          <w:b w:val="0"/>
        </w:rPr>
        <w:t>Case / FIR No.: {{ case_number }}  (FIR No. {{ fir_number }})</w:t>
      </w:r>
    </w:p>
    <w:p>
      <w:r>
        <w:rPr>
          <w:rFonts w:cs="Noto Sans Gujarati"/>
          <w:b w:val="0"/>
        </w:rPr>
        <w:t>Date: {{ panchnama_date }}    Place: {{ panchnama_place }}</w:t>
      </w:r>
    </w:p>
    <w:p/>
    <w:p>
      <w:r>
        <w:rPr>
          <w:rFonts w:cs="Noto Sans Gujarati"/>
          <w:b w:val="0"/>
        </w:rPr>
        <w:t>Before me, {{ io_name }}, Investigating Officer of the above case, the panch witnesses named below were called and the purpose of this panchnama was explained to them. In their presence the following proceedings were carried out:</w:t>
      </w:r>
    </w:p>
    <w:p>
      <w:r>
        <w:rPr>
          <w:rFonts w:cs="Noto Sans Gujarati"/>
          <w:b/>
        </w:rPr>
        <w:t>Panch witnesses: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cs="Noto Sans Gujarati"/>
                <w:b/>
              </w:rPr>
              <w:t>No.</w:t>
            </w:r>
          </w:p>
        </w:tc>
        <w:tc>
          <w:tcPr>
            <w:tcW w:type="dxa" w:w="2160"/>
          </w:tcPr>
          <w:p>
            <w:r>
              <w:rPr>
                <w:rFonts w:cs="Noto Sans Gujarati"/>
                <w:b/>
              </w:rPr>
              <w:t>Name</w:t>
            </w:r>
          </w:p>
        </w:tc>
        <w:tc>
          <w:tcPr>
            <w:tcW w:type="dxa" w:w="2160"/>
          </w:tcPr>
          <w:p>
            <w:r>
              <w:rPr>
                <w:rFonts w:cs="Noto Sans Gujarati"/>
                <w:b/>
              </w:rPr>
              <w:t>Father's name</w:t>
            </w:r>
          </w:p>
        </w:tc>
        <w:tc>
          <w:tcPr>
            <w:tcW w:type="dxa" w:w="2160"/>
          </w:tcPr>
          <w:p>
            <w:r>
              <w:rPr>
                <w:rFonts w:cs="Noto Sans Gujarati"/>
                <w:b/>
              </w:rPr>
              <w:t>Address</w:t>
            </w:r>
          </w:p>
        </w:tc>
      </w:tr>
      <w:tr>
        <w:tc>
          <w:tcPr>
            <w:tcW w:type="dxa" w:w="2160"/>
          </w:tcPr>
          <w:p>
            <w:r>
              <w:rPr>
                <w:rFonts w:cs="Noto Sans Gujarati"/>
              </w:rPr>
              <w:t>{%tr for w in witnesses %}</w:t>
            </w:r>
          </w:p>
        </w:tc>
        <w:tc>
          <w:tcPr>
            <w:tcW w:type="dxa" w:w="2160"/>
          </w:tcPr>
          <w:p/>
        </w:tc>
        <w:tc>
          <w:tcPr>
            <w:tcW w:type="dxa" w:w="2160"/>
          </w:tcPr>
          <w:p/>
        </w:tc>
        <w:tc>
          <w:tcPr>
            <w:tcW w:type="dxa" w:w="2160"/>
          </w:tcPr>
          <w:p/>
        </w:tc>
      </w:tr>
      <w:tr>
        <w:tc>
          <w:tcPr>
            <w:tcW w:type="dxa" w:w="2160"/>
          </w:tcPr>
          <w:p>
            <w:r>
              <w:rPr>
                <w:rFonts w:cs="Noto Sans Gujarati"/>
              </w:rPr>
              <w:t>{{ loop.index }}</w:t>
            </w:r>
          </w:p>
        </w:tc>
        <w:tc>
          <w:tcPr>
            <w:tcW w:type="dxa" w:w="2160"/>
          </w:tcPr>
          <w:p>
            <w:r>
              <w:rPr>
                <w:rFonts w:cs="Noto Sans Gujarati"/>
              </w:rPr>
              <w:t>{{ w.full_name }}</w:t>
            </w:r>
          </w:p>
        </w:tc>
        <w:tc>
          <w:tcPr>
            <w:tcW w:type="dxa" w:w="2160"/>
          </w:tcPr>
          <w:p>
            <w:r>
              <w:rPr>
                <w:rFonts w:cs="Noto Sans Gujarati"/>
              </w:rPr>
              <w:t>{{ w.father_name }}</w:t>
            </w:r>
          </w:p>
        </w:tc>
        <w:tc>
          <w:tcPr>
            <w:tcW w:type="dxa" w:w="2160"/>
          </w:tcPr>
          <w:p>
            <w:r>
              <w:rPr>
                <w:rFonts w:cs="Noto Sans Gujarati"/>
              </w:rPr>
              <w:t>{{ w.address }}</w:t>
            </w:r>
          </w:p>
        </w:tc>
      </w:tr>
      <w:tr>
        <w:tc>
          <w:tcPr>
            <w:tcW w:type="dxa" w:w="2160"/>
          </w:tcPr>
          <w:p>
            <w:r>
              <w:rPr>
                <w:rFonts w:cs="Noto Sans Gujarati"/>
              </w:rPr>
              <w:t>{%tr endfor %}</w:t>
            </w:r>
          </w:p>
        </w:tc>
        <w:tc>
          <w:tcPr>
            <w:tcW w:type="dxa" w:w="2160"/>
          </w:tcPr>
          <w:p/>
        </w:tc>
        <w:tc>
          <w:tcPr>
            <w:tcW w:type="dxa" w:w="2160"/>
          </w:tcPr>
          <w:p/>
        </w:tc>
        <w:tc>
          <w:tcPr>
            <w:tcW w:type="dxa" w:w="2160"/>
          </w:tcPr>
          <w:p/>
        </w:tc>
      </w:tr>
    </w:tbl>
    <w:p/>
    <w:p>
      <w:r>
        <w:rPr>
          <w:rFonts w:cs="Noto Sans Gujarati"/>
          <w:b/>
        </w:rPr>
        <w:t>Accused:</w:t>
      </w:r>
    </w:p>
    <w:p>
      <w:r>
        <w:rPr>
          <w:rFonts w:cs="Noto Sans Gujarati"/>
          <w:b w:val="0"/>
        </w:rPr>
        <w:t>{{ accused_name }}, son of {{ accused_father }}, age {{ accused_age }}, residing at {{ accused_address }}.</w:t>
      </w:r>
    </w:p>
    <w:p/>
    <w:p>
      <w:r>
        <w:rPr>
          <w:rFonts w:cs="Noto Sans Gujarati"/>
          <w:b/>
        </w:rPr>
        <w:t>Narrative of proceedings:</w:t>
      </w:r>
    </w:p>
    <w:p>
      <w:r>
        <w:rPr>
          <w:rFonts w:ascii="Noto Sans Gujarati" w:hAnsi="Noto Sans Gujarati" w:cs="Noto Sans Gujarati" w:eastAsia="Noto Sans Gujarati"/>
          <w:b w:val="0"/>
        </w:rPr>
        <w:t>{{ proceedings_narrative }}</w:t>
      </w:r>
    </w:p>
    <w:p/>
    <w:p>
      <w:r>
        <w:rPr>
          <w:rFonts w:cs="Noto Sans Gujarati"/>
          <w:b/>
        </w:rPr>
        <w:t>Articles found / seized during the proceedings: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cs="Noto Sans Gujarati"/>
                <w:b/>
              </w:rPr>
              <w:t>No.</w:t>
            </w:r>
          </w:p>
        </w:tc>
        <w:tc>
          <w:tcPr>
            <w:tcW w:type="dxa" w:w="2160"/>
          </w:tcPr>
          <w:p>
            <w:r>
              <w:rPr>
                <w:rFonts w:cs="Noto Sans Gujarati"/>
                <w:b/>
              </w:rPr>
              <w:t>Description</w:t>
            </w:r>
          </w:p>
        </w:tc>
        <w:tc>
          <w:tcPr>
            <w:tcW w:type="dxa" w:w="2160"/>
          </w:tcPr>
          <w:p>
            <w:r>
              <w:rPr>
                <w:rFonts w:cs="Noto Sans Gujarati"/>
                <w:b/>
              </w:rPr>
              <w:t>Quantity</w:t>
            </w:r>
          </w:p>
        </w:tc>
        <w:tc>
          <w:tcPr>
            <w:tcW w:type="dxa" w:w="2160"/>
          </w:tcPr>
          <w:p>
            <w:r>
              <w:rPr>
                <w:rFonts w:cs="Noto Sans Gujarati"/>
                <w:b/>
              </w:rPr>
              <w:t>Estimated value</w:t>
            </w:r>
          </w:p>
        </w:tc>
      </w:tr>
      <w:tr>
        <w:tc>
          <w:tcPr>
            <w:tcW w:type="dxa" w:w="2160"/>
          </w:tcPr>
          <w:p>
            <w:r>
              <w:rPr>
                <w:rFonts w:cs="Noto Sans Gujarati"/>
              </w:rPr>
              <w:t>{%tr for item in seized_items %}</w:t>
            </w:r>
          </w:p>
        </w:tc>
        <w:tc>
          <w:tcPr>
            <w:tcW w:type="dxa" w:w="2160"/>
          </w:tcPr>
          <w:p/>
        </w:tc>
        <w:tc>
          <w:tcPr>
            <w:tcW w:type="dxa" w:w="2160"/>
          </w:tcPr>
          <w:p/>
        </w:tc>
        <w:tc>
          <w:tcPr>
            <w:tcW w:type="dxa" w:w="2160"/>
          </w:tcPr>
          <w:p/>
        </w:tc>
      </w:tr>
      <w:tr>
        <w:tc>
          <w:tcPr>
            <w:tcW w:type="dxa" w:w="2160"/>
          </w:tcPr>
          <w:p>
            <w:r>
              <w:rPr>
                <w:rFonts w:cs="Noto Sans Gujarati"/>
              </w:rPr>
              <w:t>{{ loop.index }}</w:t>
            </w:r>
          </w:p>
        </w:tc>
        <w:tc>
          <w:tcPr>
            <w:tcW w:type="dxa" w:w="2160"/>
          </w:tcPr>
          <w:p>
            <w:r>
              <w:rPr>
                <w:rFonts w:cs="Noto Sans Gujarati"/>
              </w:rPr>
              <w:t>{{ item.description }}</w:t>
            </w:r>
          </w:p>
        </w:tc>
        <w:tc>
          <w:tcPr>
            <w:tcW w:type="dxa" w:w="2160"/>
          </w:tcPr>
          <w:p>
            <w:r>
              <w:rPr>
                <w:rFonts w:cs="Noto Sans Gujarati"/>
              </w:rPr>
              <w:t>{{ item.quantity }}</w:t>
            </w:r>
          </w:p>
        </w:tc>
        <w:tc>
          <w:tcPr>
            <w:tcW w:type="dxa" w:w="2160"/>
          </w:tcPr>
          <w:p>
            <w:r>
              <w:rPr>
                <w:rFonts w:cs="Noto Sans Gujarati"/>
              </w:rPr>
              <w:t>{{ item.estimated_value }}</w:t>
            </w:r>
          </w:p>
        </w:tc>
      </w:tr>
      <w:tr>
        <w:tc>
          <w:tcPr>
            <w:tcW w:type="dxa" w:w="2160"/>
          </w:tcPr>
          <w:p>
            <w:r>
              <w:rPr>
                <w:rFonts w:cs="Noto Sans Gujarati"/>
              </w:rPr>
              <w:t>{%tr endfor %}</w:t>
            </w:r>
          </w:p>
        </w:tc>
        <w:tc>
          <w:tcPr>
            <w:tcW w:type="dxa" w:w="2160"/>
          </w:tcPr>
          <w:p/>
        </w:tc>
        <w:tc>
          <w:tcPr>
            <w:tcW w:type="dxa" w:w="2160"/>
          </w:tcPr>
          <w:p/>
        </w:tc>
        <w:tc>
          <w:tcPr>
            <w:tcW w:type="dxa" w:w="2160"/>
          </w:tcPr>
          <w:p/>
        </w:tc>
      </w:tr>
    </w:tbl>
    <w:p/>
    <w:p>
      <w:r>
        <w:rPr>
          <w:rFonts w:cs="Noto Sans Gujarati"/>
          <w:b w:val="0"/>
        </w:rPr>
        <w:t>The above panchnama was read over and explained to the panchas, who admitted it to be correct and signed below.</w:t>
      </w:r>
    </w:p>
    <w:p/>
    <w:tbl>
      <w:tblPr>
        <w:tblW w:type="auto" w:w="0"/>
        <w:tblLook w:firstColumn="1" w:firstRow="1" w:lastColumn="0" w:lastRow="0" w:noHBand="0" w:noVBand="1" w:val="04A0"/>
      </w:tblPr>
      <w:tblGrid>
        <w:gridCol w:w="4320"/>
        <w:gridCol w:w="4320"/>
      </w:tblGrid>
      <w:tr>
        <w:tc>
          <w:tcPr>
            <w:tcW w:type="dxa" w:w="4320"/>
          </w:tcPr>
          <w:p>
            <w:r>
              <w:rPr>
                <w:rFonts w:cs="Noto Sans Gujarati"/>
              </w:rPr>
              <w:t>Panch witnesses (sign)</w:t>
            </w:r>
          </w:p>
        </w:tc>
        <w:tc>
          <w:tcPr>
            <w:tcW w:type="dxa" w:w="4320"/>
          </w:tcPr>
          <w:p>
            <w:pPr>
              <w:jc w:val="right"/>
            </w:pPr>
            <w:r>
              <w:rPr>
                <w:rFonts w:cs="Noto Sans Gujarati"/>
              </w:rPr>
              <w:t>{{ io_name }}</w:t>
              <w:br/>
              <w:t>Investigating Officer</w:t>
            </w:r>
          </w:p>
        </w:tc>
      </w:tr>
    </w:tbl>
    <w:p>
      <w:r>
        <w:rPr>
          <w:rFonts w:cs="Noto Sans Gujarati"/>
          <w:b w:val="0"/>
        </w:rPr>
        <w:t>NOTE: Draft generated by CrimeGPT — to be verified and signed by the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Noto Sans Gujarat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