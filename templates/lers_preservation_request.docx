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Gujarati" w:hAnsi="Noto Sans Gujarati" w:cs="Noto Sans Gujarati" w:eastAsia="Noto Sans Gujarati"/>
          <w:b/>
          <w:sz w:val="28"/>
        </w:rPr>
        <w:t>{{ L.lers_pres_heading }}</w:t>
      </w:r>
    </w:p>
    <w:p>
      <w:r>
        <w:rPr>
          <w:rFonts w:ascii="Noto Sans Gujarati" w:hAnsi="Noto Sans Gujarati" w:cs="Noto Sans Gujarati" w:eastAsia="Noto Sans Gujarati"/>
          <w:b/>
        </w:rPr>
        <w:t>{{ L.lers_compliant_note }}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L.lers_to }}</w:t>
      </w:r>
    </w:p>
    <w:p>
      <w:r>
        <w:rPr>
          <w:rFonts w:ascii="Noto Sans Gujarati" w:hAnsi="Noto Sans Gujarati" w:cs="Noto Sans Gujarati" w:eastAsia="Noto Sans Gujarati"/>
          <w:b w:val="0"/>
        </w:rPr>
        <w:t>{{ L.lers_platform }} ____________________  (Meta / WhatsApp / Instagram)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L.lers_agency }} {{ police_station }}, {{ district }} (India)</w:t>
      </w:r>
    </w:p>
    <w:p>
      <w:r>
        <w:rPr>
          <w:rFonts w:ascii="Noto Sans Gujarati" w:hAnsi="Noto Sans Gujarati" w:cs="Noto Sans Gujarati" w:eastAsia="Noto Sans Gujarati"/>
          <w:b w:val="0"/>
        </w:rPr>
        <w:t>{{ L.case_fir_no }}: {{ case_number }}  ({{ L.fir_no }} {{ fir_number }} {{ L.dated }} {{ fir_date }})</w:t>
      </w:r>
    </w:p>
    <w:p>
      <w:r>
        <w:rPr>
          <w:rFonts w:ascii="Noto Sans Gujarati" w:hAnsi="Noto Sans Gujarati" w:cs="Noto Sans Gujarati" w:eastAsia="Noto Sans Gujarati"/>
          <w:b w:val="0"/>
        </w:rPr>
        <w:t>{{ L.lers_io }} {{ io_name }}, {{ io_rank }}, {{ L.lers_badge }} {{ io_badge_no }}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L.lers_legal_basis_a }}</w:t>
      </w:r>
    </w:p>
    <w:p>
      <w:r>
        <w:rPr>
          <w:rFonts w:ascii="Noto Sans Gujarati" w:hAnsi="Noto Sans Gujarati" w:cs="Noto Sans Gujarati" w:eastAsia="Noto Sans Gujarati"/>
          <w:b w:val="0"/>
        </w:rPr>
        <w:t>{{ L.lers_legal_basis_b }} {{ acts_sections_line }}.</w:t>
      </w:r>
    </w:p>
    <w:p/>
    <w:p>
      <w:r>
        <w:rPr>
          <w:rFonts w:ascii="Noto Sans Gujarati" w:hAnsi="Noto Sans Gujarati" w:cs="Noto Sans Gujarati" w:eastAsia="Noto Sans Gujarati"/>
          <w:b/>
        </w:rPr>
        <w:t>{{ L.lers_target }}</w:t>
      </w:r>
    </w:p>
    <w:p>
      <w:r>
        <w:rPr>
          <w:rFonts w:cs="Noto Sans Gujarati"/>
          <w:b w:val="0"/>
        </w:rPr>
        <w:t>________________________________________________________________</w:t>
      </w:r>
    </w:p>
    <w:p/>
    <w:p>
      <w:r>
        <w:rPr>
          <w:rFonts w:ascii="Noto Sans Gujarati" w:hAnsi="Noto Sans Gujarati" w:cs="Noto Sans Gujarati" w:eastAsia="Noto Sans Gujarati"/>
          <w:b/>
        </w:rPr>
        <w:t>{{ L.lers_pres_data }}</w:t>
      </w:r>
    </w:p>
    <w:p>
      <w:r>
        <w:rPr>
          <w:rFonts w:ascii="Noto Sans Gujarati" w:hAnsi="Noto Sans Gujarati" w:cs="Noto Sans Gujarati" w:eastAsia="Noto Sans Gujarati"/>
          <w:b w:val="0"/>
        </w:rPr>
        <w:t xml:space="preserve">  [ ] {{ L.lers_opt_subscriber }}     [ ] {{ L.lers_opt_iphist }}</w:t>
      </w:r>
    </w:p>
    <w:p>
      <w:r>
        <w:rPr>
          <w:rFonts w:ascii="Noto Sans Gujarati" w:hAnsi="Noto Sans Gujarati" w:cs="Noto Sans Gujarati" w:eastAsia="Noto Sans Gujarati"/>
          <w:b w:val="0"/>
        </w:rPr>
        <w:t xml:space="preserve">  [ ] {{ L.lers_opt_metadata }}     [ ] {{ L.lers_opt_content }}</w:t>
      </w:r>
    </w:p>
    <w:p>
      <w:r>
        <w:rPr>
          <w:rFonts w:ascii="Noto Sans Gujarati" w:hAnsi="Noto Sans Gujarati" w:cs="Noto Sans Gujarati" w:eastAsia="Noto Sans Gujarati"/>
          <w:b w:val="0"/>
        </w:rPr>
        <w:t xml:space="preserve">  {{ L.lers_other }} ______________________________________________________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L.lers_pres_period }}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L.lers_pres_statement }}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Gujarati" w:hAnsi="Noto Sans Gujarati" w:cs="Noto Sans Gujarati" w:eastAsia="Noto Sans Gujarati"/>
              </w:rPr>
              <w:t>{{ L.place }}: {{ police_station }}</w:t>
              <w:br/>
              <w:t>{{ L.date }}: ____________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Noto Sans Gujarati" w:hAnsi="Noto Sans Gujarati" w:cs="Noto Sans Gujarati" w:eastAsia="Noto Sans Gujarati"/>
              </w:rPr>
              <w:t>{{ io_name }}</w:t>
              <w:br/>
              <w:t>{{ io_rank }} · {{ L.buckle_no }} {{ io_badge_no }}</w:t>
              <w:br/>
              <w:t>{{ L.io_designation }}</w:t>
            </w:r>
          </w:p>
        </w:tc>
      </w:tr>
    </w:tbl>
    <w:p>
      <w:r>
        <w:rPr>
          <w:rFonts w:ascii="Noto Sans Gujarati" w:hAnsi="Noto Sans Gujarati" w:cs="Noto Sans Gujarati" w:eastAsia="Noto Sans Gujarati"/>
          <w:b w:val="0"/>
        </w:rPr>
        <w:t>{{ L.lers_note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Noto Sans Gujara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