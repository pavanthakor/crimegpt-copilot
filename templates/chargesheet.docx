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Gujarati" w:hAnsi="Noto Sans Gujarati" w:cs="Noto Sans Gujarati" w:eastAsia="Noto Sans Gujarati"/>
          <w:b/>
          <w:sz w:val="28"/>
        </w:rPr>
        <w:t>FINAL FORM / REPORT  |  આખરી અહેવાલ</w:t>
      </w:r>
    </w:p>
    <w:p>
      <w:pPr>
        <w:jc w:val="center"/>
      </w:pPr>
      <w:r>
        <w:rPr>
          <w:rFonts w:cs="Noto Sans Gujarati"/>
          <w:b/>
        </w:rPr>
        <w:t>(Under section 193 B.N.S.S.)</w:t>
      </w:r>
    </w:p>
    <w:p>
      <w:pPr>
        <w:jc w:val="center"/>
      </w:pPr>
      <w:r>
        <w:rPr>
          <w:rFonts w:ascii="Noto Sans Gujarati" w:hAnsi="Noto Sans Gujarati" w:cs="Noto Sans Gujarati" w:eastAsia="Noto Sans Gujarati"/>
          <w:b/>
        </w:rPr>
        <w:t>(ભારતીય નાગરિક સુરક્ષા સંહિતા-૨૦૨૩ કલમ ૧૯૩ હેઠળ)</w:t>
      </w:r>
    </w:p>
    <w:p/>
    <w:p>
      <w:r>
        <w:rPr>
          <w:rFonts w:ascii="Noto Sans Gujarati" w:hAnsi="Noto Sans Gujarati" w:cs="Noto Sans Gujarati" w:eastAsia="Noto Sans Gujarati"/>
          <w:b/>
        </w:rPr>
        <w:t>{{ L.cs_item1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oto Sans Gujarati" w:hAnsi="Noto Sans Gujarati" w:cs="Noto Sans Gujarati" w:eastAsia="Noto Sans Gujarati"/>
              </w:rPr>
              <w:t>{{ L.cs_district }}: {{ district }}</w:t>
            </w:r>
          </w:p>
        </w:tc>
        <w:tc>
          <w:tcPr>
            <w:tcW w:type="dxa" w:w="2880"/>
          </w:tcPr>
          <w:p>
            <w:r>
              <w:rPr>
                <w:rFonts w:ascii="Noto Sans Gujarati" w:hAnsi="Noto Sans Gujarati" w:cs="Noto Sans Gujarati" w:eastAsia="Noto Sans Gujarati"/>
              </w:rPr>
              <w:t>{{ L.cs_ps }}: {{ police_station }}</w:t>
            </w:r>
          </w:p>
        </w:tc>
        <w:tc>
          <w:tcPr>
            <w:tcW w:type="dxa" w:w="2880"/>
          </w:tcPr>
          <w:p>
            <w:r>
              <w:rPr>
                <w:rFonts w:ascii="Noto Sans Gujarati" w:hAnsi="Noto Sans Gujarati" w:cs="Noto Sans Gujarati" w:eastAsia="Noto Sans Gujarati"/>
              </w:rPr>
              <w:t>{{ L.cs_year }}: {{ fir_year }}</w:t>
            </w:r>
          </w:p>
        </w:tc>
      </w:tr>
    </w:tbl>
    <w:p/>
    <w:p>
      <w:r>
        <w:rPr>
          <w:rFonts w:ascii="Noto Sans Gujarati" w:hAnsi="Noto Sans Gujarati" w:cs="Noto Sans Gujarati" w:eastAsia="Noto Sans Gujarati"/>
          <w:b/>
        </w:rPr>
        <w:t>{{ L.cs_item2 }}</w:t>
      </w:r>
    </w:p>
    <w:p>
      <w:r>
        <w:rPr>
          <w:rFonts w:ascii="Noto Sans Gujarati" w:hAnsi="Noto Sans Gujarati" w:cs="Noto Sans Gujarati" w:eastAsia="Noto Sans Gujarati"/>
          <w:b w:val="0"/>
        </w:rPr>
        <w:t>{{ L.cs_crime_no }}: {{ case_number }}    {{ L.cs_fir_no }}: {{ fir_number }}    {{ L.cs_fir_date }}: {{ fir_date }}</w:t>
      </w:r>
    </w:p>
    <w:p/>
    <w:p>
      <w:r>
        <w:rPr>
          <w:rFonts w:ascii="Noto Sans Gujarati" w:hAnsi="Noto Sans Gujarati" w:cs="Noto Sans Gujarati" w:eastAsia="Noto Sans Gujarati"/>
          <w:b/>
        </w:rPr>
        <w:t>{{ L.cs_item3 }}</w:t>
      </w:r>
    </w:p>
    <w:p>
      <w:r>
        <w:rPr>
          <w:rFonts w:cs="Noto Sans Gujarati"/>
          <w:b w:val="0"/>
        </w:rPr>
        <w:t>{{ acts_sections_line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Noto Sans Gujarati" w:hAnsi="Noto Sans Gujarati" w:cs="Noto Sans Gujarati" w:eastAsia="Noto Sans Gujarati"/>
                <w:b/>
              </w:rPr>
              <w:t>{{ L.col_act }}</w:t>
            </w:r>
          </w:p>
        </w:tc>
        <w:tc>
          <w:tcPr>
            <w:tcW w:type="dxa" w:w="2880"/>
          </w:tcPr>
          <w:p>
            <w:r>
              <w:rPr>
                <w:rFonts w:ascii="Noto Sans Gujarati" w:hAnsi="Noto Sans Gujarati" w:cs="Noto Sans Gujarati" w:eastAsia="Noto Sans Gujarati"/>
                <w:b/>
              </w:rPr>
              <w:t>{{ L.col_section }}</w:t>
            </w:r>
          </w:p>
        </w:tc>
        <w:tc>
          <w:tcPr>
            <w:tcW w:type="dxa" w:w="2880"/>
          </w:tcPr>
          <w:p>
            <w:r>
              <w:rPr>
                <w:rFonts w:ascii="Noto Sans Gujarati" w:hAnsi="Noto Sans Gujarati" w:cs="Noto Sans Gujarati" w:eastAsia="Noto Sans Gujarati"/>
                <w:b/>
              </w:rPr>
              <w:t>{{ L.col_title }}</w:t>
            </w:r>
          </w:p>
        </w:tc>
      </w:tr>
      <w:tr>
        <w:tc>
          <w:tcPr>
            <w:tcW w:type="dxa" w:w="2880"/>
          </w:tcPr>
          <w:p>
            <w:r>
              <w:rPr>
                <w:rFonts w:cs="Noto Sans Gujarati"/>
              </w:rPr>
              <w:t>{%tr for s in sections_applied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cs="Noto Sans Gujarati"/>
              </w:rPr>
              <w:t>{{ s.act }}</w:t>
            </w:r>
          </w:p>
        </w:tc>
        <w:tc>
          <w:tcPr>
            <w:tcW w:type="dxa" w:w="2880"/>
          </w:tcPr>
          <w:p>
            <w:r>
              <w:rPr>
                <w:rFonts w:cs="Noto Sans Gujarati"/>
              </w:rPr>
              <w:t>{{ s.section_code }}</w:t>
            </w:r>
          </w:p>
        </w:tc>
        <w:tc>
          <w:tcPr>
            <w:tcW w:type="dxa" w:w="2880"/>
          </w:tcPr>
          <w:p>
            <w:r>
              <w:rPr>
                <w:rFonts w:cs="Noto Sans Gujarati"/>
              </w:rPr>
              <w:t>{{ s.section_title }}</w:t>
            </w:r>
          </w:p>
        </w:tc>
      </w:tr>
      <w:tr>
        <w:tc>
          <w:tcPr>
            <w:tcW w:type="dxa" w:w="2880"/>
          </w:tcPr>
          <w:p>
            <w:r>
              <w:rPr>
                <w:rFonts w:cs="Noto Sans Gujarati"/>
              </w:rP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rFonts w:ascii="Noto Sans Gujarati" w:hAnsi="Noto Sans Gujarati" w:cs="Noto Sans Gujarati" w:eastAsia="Noto Sans Gujarati"/>
          <w:b/>
        </w:rPr>
        <w:t>{{ L.cs_item4 }}</w:t>
      </w:r>
    </w:p>
    <w:p>
      <w:r>
        <w:rPr>
          <w:rFonts w:ascii="Noto Sans Gujarati" w:hAnsi="Noto Sans Gujarati" w:cs="Noto Sans Gujarati" w:eastAsia="Noto Sans Gujarati"/>
          <w:b w:val="0"/>
        </w:rPr>
        <w:t>{{ L.cs_complainant }}: {{ complainant_name }}</w:t>
      </w:r>
    </w:p>
    <w:p>
      <w:r>
        <w:rPr>
          <w:rFonts w:ascii="Noto Sans Gujarati" w:hAnsi="Noto Sans Gujarati" w:cs="Noto Sans Gujarati" w:eastAsia="Noto Sans Gujarati"/>
          <w:b w:val="0"/>
        </w:rPr>
        <w:t>{{ L.cs_occurrence }}: {{ incident_datetime }}    {{ L.cs_place_occ }}: {{ incident_location }}</w:t>
      </w:r>
    </w:p>
    <w:p/>
    <w:p>
      <w:r>
        <w:rPr>
          <w:rFonts w:ascii="Noto Sans Gujarati" w:hAnsi="Noto Sans Gujarati" w:cs="Noto Sans Gujarati" w:eastAsia="Noto Sans Gujarati"/>
          <w:b/>
        </w:rPr>
        <w:t>{{ L.cs_item5 }}</w:t>
      </w:r>
    </w:p>
    <w:p>
      <w:r>
        <w:rPr>
          <w:rFonts w:ascii="Noto Sans Gujarati" w:hAnsi="Noto Sans Gujarati" w:cs="Noto Sans Gujarati" w:eastAsia="Noto Sans Gujarati"/>
          <w:b w:val="0"/>
        </w:rPr>
        <w:t>{{ report_type_line }}</w:t>
      </w:r>
    </w:p>
    <w:p>
      <w:r>
        <w:rPr>
          <w:rFonts w:ascii="Noto Sans Gujarati" w:hAnsi="Noto Sans Gujarati" w:cs="Noto Sans Gujarati" w:eastAsia="Noto Sans Gujarati"/>
          <w:b w:val="0"/>
        </w:rPr>
        <w:t>{{ cs_supp_note }}</w:t>
      </w:r>
    </w:p>
    <w:p/>
    <w:p>
      <w:r>
        <w:rPr>
          <w:rFonts w:ascii="Noto Sans Gujarati" w:hAnsi="Noto Sans Gujarati" w:cs="Noto Sans Gujarati" w:eastAsia="Noto Sans Gujarati"/>
          <w:b/>
        </w:rPr>
        <w:t>{{ L.cs_item6 }}</w:t>
      </w:r>
    </w:p>
    <w:p>
      <w:r>
        <w:rPr>
          <w:rFonts w:ascii="Noto Sans Gujarati" w:hAnsi="Noto Sans Gujarati" w:cs="Noto Sans Gujarati" w:eastAsia="Noto Sans Gujarati"/>
          <w:b w:val="0"/>
        </w:rPr>
        <w:t>{{ L.cs_io }}: {{ io_name }}    {{ L.rank }}: {{ io_rank }}    {{ L.buckle_no }}: {{ io_badge_no }}</w:t>
      </w:r>
    </w:p>
    <w:p/>
    <w:p>
      <w:r>
        <w:rPr>
          <w:rFonts w:ascii="Noto Sans Gujarati" w:hAnsi="Noto Sans Gujarati" w:cs="Noto Sans Gujarati" w:eastAsia="Noto Sans Gujarati"/>
          <w:b/>
        </w:rPr>
        <w:t>{{ L.cs_item7 }}</w:t>
      </w:r>
    </w:p>
    <w:p>
      <w:r>
        <w:rPr>
          <w:rFonts w:ascii="Noto Sans Gujarati" w:hAnsi="Noto Sans Gujarati" w:cs="Noto Sans Gujarati" w:eastAsia="Noto Sans Gujarati"/>
          <w:b w:val="0"/>
        </w:rPr>
        <w:t>{{ L.cs_false_fir }}</w:t>
      </w:r>
    </w:p>
    <w:p/>
    <w:p>
      <w:r>
        <w:rPr>
          <w:rFonts w:ascii="Noto Sans Gujarati" w:hAnsi="Noto Sans Gujarati" w:cs="Noto Sans Gujarati" w:eastAsia="Noto Sans Gujarati"/>
          <w:b/>
        </w:rPr>
        <w:t>{{ L.cs_item8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Noto Sans Gujarati" w:hAnsi="Noto Sans Gujarati" w:cs="Noto Sans Gujarati" w:eastAsia="Noto Sans Gujarati"/>
                <w:b/>
              </w:rPr>
              <w:t>{{ L.cs_prop_sr }}</w:t>
            </w:r>
          </w:p>
        </w:tc>
        <w:tc>
          <w:tcPr>
            <w:tcW w:type="dxa" w:w="1440"/>
          </w:tcPr>
          <w:p>
            <w:r>
              <w:rPr>
                <w:rFonts w:ascii="Noto Sans Gujarati" w:hAnsi="Noto Sans Gujarati" w:cs="Noto Sans Gujarati" w:eastAsia="Noto Sans Gujarati"/>
                <w:b/>
              </w:rPr>
              <w:t>{{ L.cs_prop_desc }}</w:t>
            </w:r>
          </w:p>
        </w:tc>
        <w:tc>
          <w:tcPr>
            <w:tcW w:type="dxa" w:w="1440"/>
          </w:tcPr>
          <w:p>
            <w:r>
              <w:rPr>
                <w:rFonts w:ascii="Noto Sans Gujarati" w:hAnsi="Noto Sans Gujarati" w:cs="Noto Sans Gujarati" w:eastAsia="Noto Sans Gujarati"/>
                <w:b/>
              </w:rPr>
              <w:t>{{ L.cs_prop_value }}</w:t>
            </w:r>
          </w:p>
        </w:tc>
        <w:tc>
          <w:tcPr>
            <w:tcW w:type="dxa" w:w="1440"/>
          </w:tcPr>
          <w:p>
            <w:r>
              <w:rPr>
                <w:rFonts w:ascii="Noto Sans Gujarati" w:hAnsi="Noto Sans Gujarati" w:cs="Noto Sans Gujarati" w:eastAsia="Noto Sans Gujarati"/>
                <w:b/>
              </w:rPr>
              <w:t>{{ L.cs_prop_from }}</w:t>
            </w:r>
          </w:p>
        </w:tc>
        <w:tc>
          <w:tcPr>
            <w:tcW w:type="dxa" w:w="1440"/>
          </w:tcPr>
          <w:p>
            <w:r>
              <w:rPr>
                <w:rFonts w:ascii="Noto Sans Gujarati" w:hAnsi="Noto Sans Gujarati" w:cs="Noto Sans Gujarati" w:eastAsia="Noto Sans Gujarati"/>
                <w:b/>
              </w:rPr>
              <w:t>{{ L.cs_prop_id }}</w:t>
            </w:r>
          </w:p>
        </w:tc>
        <w:tc>
          <w:tcPr>
            <w:tcW w:type="dxa" w:w="1440"/>
          </w:tcPr>
          <w:p>
            <w:r>
              <w:rPr>
                <w:rFonts w:ascii="Noto Sans Gujarati" w:hAnsi="Noto Sans Gujarati" w:cs="Noto Sans Gujarati" w:eastAsia="Noto Sans Gujarati"/>
                <w:b/>
              </w:rPr>
              <w:t>{{ L.cs_prop_disp }}</w:t>
            </w:r>
          </w:p>
        </w:tc>
      </w:tr>
      <w:tr>
        <w:tc>
          <w:tcPr>
            <w:tcW w:type="dxa" w:w="1440"/>
          </w:tcPr>
          <w:p>
            <w:r>
              <w:rPr>
                <w:rFonts w:cs="Noto Sans Gujarati"/>
              </w:rPr>
              <w:t>{%tr for item in property_items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rFonts w:cs="Noto Sans Gujarati"/>
              </w:rPr>
              <w:t>{{ item.sr }}</w:t>
            </w:r>
          </w:p>
        </w:tc>
        <w:tc>
          <w:tcPr>
            <w:tcW w:type="dxa" w:w="1440"/>
          </w:tcPr>
          <w:p>
            <w:r>
              <w:rPr>
                <w:rFonts w:cs="Noto Sans Gujarati"/>
              </w:rPr>
              <w:t>{{ item.description }}</w:t>
            </w:r>
          </w:p>
        </w:tc>
        <w:tc>
          <w:tcPr>
            <w:tcW w:type="dxa" w:w="1440"/>
          </w:tcPr>
          <w:p>
            <w:r>
              <w:rPr>
                <w:rFonts w:cs="Noto Sans Gujarati"/>
              </w:rPr>
              <w:t>{{ item.estimated_value }}</w:t>
            </w:r>
          </w:p>
        </w:tc>
        <w:tc>
          <w:tcPr>
            <w:tcW w:type="dxa" w:w="1440"/>
          </w:tcPr>
          <w:p>
            <w:r>
              <w:rPr>
                <w:rFonts w:cs="Noto Sans Gujarati"/>
              </w:rPr>
              <w:t>{{ item.recovered_from }}</w:t>
            </w:r>
          </w:p>
        </w:tc>
        <w:tc>
          <w:tcPr>
            <w:tcW w:type="dxa" w:w="1440"/>
          </w:tcPr>
          <w:p>
            <w:r>
              <w:rPr>
                <w:rFonts w:cs="Noto Sans Gujarati"/>
              </w:rPr>
              <w:t>{{ item.identified }}</w:t>
            </w:r>
          </w:p>
        </w:tc>
        <w:tc>
          <w:tcPr>
            <w:tcW w:type="dxa" w:w="1440"/>
          </w:tcPr>
          <w:p>
            <w:r>
              <w:rPr>
                <w:rFonts w:cs="Noto Sans Gujarati"/>
              </w:rPr>
              <w:t>{{ item.disposal }}</w:t>
            </w:r>
          </w:p>
        </w:tc>
      </w:tr>
      <w:tr>
        <w:tc>
          <w:tcPr>
            <w:tcW w:type="dxa" w:w="1440"/>
          </w:tcPr>
          <w:p>
            <w:r>
              <w:rPr>
                <w:rFonts w:cs="Noto Sans Gujarati"/>
              </w:rP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rFonts w:ascii="Noto Sans Gujarati" w:hAnsi="Noto Sans Gujarati" w:cs="Noto Sans Gujarati" w:eastAsia="Noto Sans Gujarati"/>
          <w:b/>
        </w:rPr>
        <w:t>{{ L.cs_item9 }}</w:t>
      </w:r>
    </w:p>
    <w:p>
      <w:r>
        <w:rPr>
          <w:rFonts w:ascii="Noto Sans Gujarati" w:hAnsi="Noto Sans Gujarati" w:cs="Noto Sans Gujarati" w:eastAsia="Noto Sans Gujarati"/>
          <w:b w:val="0"/>
        </w:rPr>
        <w:t>(i) {{ L.cs_acc_name }}: {{ accused_name }}</w:t>
      </w:r>
    </w:p>
    <w:p>
      <w:r>
        <w:rPr>
          <w:rFonts w:ascii="Noto Sans Gujarati" w:hAnsi="Noto Sans Gujarati" w:cs="Noto Sans Gujarati" w:eastAsia="Noto Sans Gujarati"/>
          <w:b w:val="0"/>
        </w:rPr>
        <w:t>(ii) {{ L.cs_acc_father }}: {{ accused_father }}</w:t>
      </w:r>
    </w:p>
    <w:p>
      <w:r>
        <w:rPr>
          <w:rFonts w:ascii="Noto Sans Gujarati" w:hAnsi="Noto Sans Gujarati" w:cs="Noto Sans Gujarati" w:eastAsia="Noto Sans Gujarati"/>
          <w:b w:val="0"/>
        </w:rPr>
        <w:t>(iii) {{ L.cs_acc_dob }}: {{ accused_dob_or_year }}</w:t>
      </w:r>
    </w:p>
    <w:p>
      <w:r>
        <w:rPr>
          <w:rFonts w:ascii="Noto Sans Gujarati" w:hAnsi="Noto Sans Gujarati" w:cs="Noto Sans Gujarati" w:eastAsia="Noto Sans Gujarati"/>
          <w:b w:val="0"/>
        </w:rPr>
        <w:t>(iv) {{ L.cs_acc_sex }}: {{ accused_sex }}</w:t>
      </w:r>
    </w:p>
    <w:p>
      <w:r>
        <w:rPr>
          <w:rFonts w:ascii="Noto Sans Gujarati" w:hAnsi="Noto Sans Gujarati" w:cs="Noto Sans Gujarati" w:eastAsia="Noto Sans Gujarati"/>
          <w:b w:val="0"/>
        </w:rPr>
        <w:t>(v) {{ L.cs_acc_nationality }}: {{ accused_nationality }}</w:t>
      </w:r>
    </w:p>
    <w:p>
      <w:r>
        <w:rPr>
          <w:rFonts w:ascii="Noto Sans Gujarati" w:hAnsi="Noto Sans Gujarati" w:cs="Noto Sans Gujarati" w:eastAsia="Noto Sans Gujarati"/>
          <w:b w:val="0"/>
        </w:rPr>
        <w:t>(vi) {{ L.cs_acc_address }}: {{ accused_address }}</w:t>
      </w:r>
    </w:p>
    <w:p>
      <w:r>
        <w:rPr>
          <w:rFonts w:ascii="Noto Sans Gujarati" w:hAnsi="Noto Sans Gujarati" w:cs="Noto Sans Gujarati" w:eastAsia="Noto Sans Gujarati"/>
          <w:b w:val="0"/>
        </w:rPr>
        <w:t>(vii) {{ L.cs_acc_addr_ver }}: {{ accused_address_verified }}</w:t>
      </w:r>
    </w:p>
    <w:p>
      <w:r>
        <w:rPr>
          <w:rFonts w:ascii="Noto Sans Gujarati" w:hAnsi="Noto Sans Gujarati" w:cs="Noto Sans Gujarati" w:eastAsia="Noto Sans Gujarati"/>
          <w:b w:val="0"/>
        </w:rPr>
        <w:t>(viii) {{ L.cs_acc_passport }}: {{ accused_passport_no }}</w:t>
      </w:r>
    </w:p>
    <w:p>
      <w:r>
        <w:rPr>
          <w:rFonts w:ascii="Noto Sans Gujarati" w:hAnsi="Noto Sans Gujarati" w:cs="Noto Sans Gujarati" w:eastAsia="Noto Sans Gujarati"/>
          <w:b w:val="0"/>
        </w:rPr>
        <w:t>(ix) {{ L.cs_acc_pp_date }}: {{ accused_passport_issue_date }}</w:t>
      </w:r>
    </w:p>
    <w:p>
      <w:r>
        <w:rPr>
          <w:rFonts w:ascii="Noto Sans Gujarati" w:hAnsi="Noto Sans Gujarati" w:cs="Noto Sans Gujarati" w:eastAsia="Noto Sans Gujarati"/>
          <w:b w:val="0"/>
        </w:rPr>
        <w:t>(x) {{ L.cs_acc_pp_place }}: {{ accused_passport_issue_place }}</w:t>
      </w:r>
    </w:p>
    <w:p>
      <w:r>
        <w:rPr>
          <w:rFonts w:ascii="Noto Sans Gujarati" w:hAnsi="Noto Sans Gujarati" w:cs="Noto Sans Gujarati" w:eastAsia="Noto Sans Gujarati"/>
          <w:b w:val="0"/>
        </w:rPr>
        <w:t>(xi) {{ L.cs_acc_religion }}: {{ accused_religion }}</w:t>
      </w:r>
    </w:p>
    <w:p>
      <w:r>
        <w:rPr>
          <w:rFonts w:ascii="Noto Sans Gujarati" w:hAnsi="Noto Sans Gujarati" w:cs="Noto Sans Gujarati" w:eastAsia="Noto Sans Gujarati"/>
          <w:b w:val="0"/>
        </w:rPr>
        <w:t>(xii) {{ L.cs_acc_scst }}: {{ accused_sc_st_obc }}</w:t>
      </w:r>
    </w:p>
    <w:p>
      <w:r>
        <w:rPr>
          <w:rFonts w:ascii="Noto Sans Gujarati" w:hAnsi="Noto Sans Gujarati" w:cs="Noto Sans Gujarati" w:eastAsia="Noto Sans Gujarati"/>
          <w:b w:val="0"/>
        </w:rPr>
        <w:t>(xiii) {{ L.cs_acc_occupation }}: {{ accused_occupation }}</w:t>
      </w:r>
    </w:p>
    <w:p>
      <w:r>
        <w:rPr>
          <w:rFonts w:ascii="Noto Sans Gujarati" w:hAnsi="Noto Sans Gujarati" w:cs="Noto Sans Gujarati" w:eastAsia="Noto Sans Gujarati"/>
          <w:b w:val="0"/>
        </w:rPr>
        <w:t>(xiv) {{ L.cs_acc_prov_cr }}: {{ accused_provisional_criminal_no }}</w:t>
      </w:r>
    </w:p>
    <w:p>
      <w:r>
        <w:rPr>
          <w:rFonts w:ascii="Noto Sans Gujarati" w:hAnsi="Noto Sans Gujarati" w:cs="Noto Sans Gujarati" w:eastAsia="Noto Sans Gujarati"/>
          <w:b w:val="0"/>
        </w:rPr>
        <w:t>(xv) {{ L.cs_acc_reg_cr }}: {{ accused_regular_criminal_no }}</w:t>
      </w:r>
    </w:p>
    <w:p>
      <w:r>
        <w:rPr>
          <w:rFonts w:ascii="Noto Sans Gujarati" w:hAnsi="Noto Sans Gujarati" w:cs="Noto Sans Gujarati" w:eastAsia="Noto Sans Gujarati"/>
          <w:b w:val="0"/>
        </w:rPr>
        <w:t>(xvi) {{ L.cs_acc_arrest }}: {{ accused_arrest_date }}</w:t>
      </w:r>
    </w:p>
    <w:p>
      <w:r>
        <w:rPr>
          <w:rFonts w:ascii="Noto Sans Gujarati" w:hAnsi="Noto Sans Gujarati" w:cs="Noto Sans Gujarati" w:eastAsia="Noto Sans Gujarati"/>
          <w:b w:val="0"/>
        </w:rPr>
        <w:t>(xvii) {{ L.cs_acc_bail }}: {{ accused_bail_release_date }}</w:t>
      </w:r>
    </w:p>
    <w:p>
      <w:r>
        <w:rPr>
          <w:rFonts w:ascii="Noto Sans Gujarati" w:hAnsi="Noto Sans Gujarati" w:cs="Noto Sans Gujarati" w:eastAsia="Noto Sans Gujarati"/>
          <w:b w:val="0"/>
        </w:rPr>
        <w:t>(xviii) {{ L.cs_acc_forwarded }}: {{ accused_forwarded_to_court_date }}</w:t>
      </w:r>
    </w:p>
    <w:p>
      <w:r>
        <w:rPr>
          <w:rFonts w:ascii="Noto Sans Gujarati" w:hAnsi="Noto Sans Gujarati" w:cs="Noto Sans Gujarati" w:eastAsia="Noto Sans Gujarati"/>
          <w:b w:val="0"/>
        </w:rPr>
        <w:t xml:space="preserve">      {{ L.cs_acc_arrest_acts }}: {{ accused_arrest_acts_sections }}</w:t>
      </w:r>
    </w:p>
    <w:p>
      <w:r>
        <w:rPr>
          <w:rFonts w:ascii="Noto Sans Gujarati" w:hAnsi="Noto Sans Gujarati" w:cs="Noto Sans Gujarati" w:eastAsia="Noto Sans Gujarati"/>
          <w:b w:val="0"/>
        </w:rPr>
        <w:t xml:space="preserve">      {{ L.cs_acc_surety }}: {{ accused_surety_details }}</w:t>
      </w:r>
    </w:p>
    <w:p>
      <w:r>
        <w:rPr>
          <w:rFonts w:ascii="Noto Sans Gujarati" w:hAnsi="Noto Sans Gujarati" w:cs="Noto Sans Gujarati" w:eastAsia="Noto Sans Gujarati"/>
          <w:b w:val="0"/>
        </w:rPr>
        <w:t xml:space="preserve">      {{ L.cs_acc_prev }}: {{ accused_previous_convictions }}</w:t>
      </w:r>
    </w:p>
    <w:p>
      <w:r>
        <w:rPr>
          <w:rFonts w:ascii="Noto Sans Gujarati" w:hAnsi="Noto Sans Gujarati" w:cs="Noto Sans Gujarati" w:eastAsia="Noto Sans Gujarati"/>
          <w:b w:val="0"/>
        </w:rPr>
        <w:t>(xix) {{ L.cs_acc_status }}: {{ accused_status_label }}</w:t>
      </w:r>
    </w:p>
    <w:p/>
    <w:p>
      <w:r>
        <w:rPr>
          <w:rFonts w:ascii="Noto Sans Gujarati" w:hAnsi="Noto Sans Gujarati" w:cs="Noto Sans Gujarati" w:eastAsia="Noto Sans Gujarati"/>
          <w:b/>
        </w:rPr>
        <w:t>{{ L.cs_item10_reserved }}</w:t>
      </w:r>
    </w:p>
    <w:p>
      <w:r>
        <w:rPr>
          <w:rFonts w:ascii="Noto Sans Gujarati" w:hAnsi="Noto Sans Gujarati" w:cs="Noto Sans Gujarati" w:eastAsia="Noto Sans Gujarati"/>
          <w:b w:val="0"/>
        </w:rPr>
        <w:t>{{ L.cs_reserved_stub }}</w:t>
      </w:r>
    </w:p>
    <w:p/>
    <w:p>
      <w:r>
        <w:rPr>
          <w:rFonts w:ascii="Noto Sans Gujarati" w:hAnsi="Noto Sans Gujarati" w:cs="Noto Sans Gujarati" w:eastAsia="Noto Sans Gujarati"/>
          <w:b/>
        </w:rPr>
        <w:t>{{ L.cs_item11_reserved }}</w:t>
      </w:r>
    </w:p>
    <w:p>
      <w:r>
        <w:rPr>
          <w:rFonts w:ascii="Noto Sans Gujarati" w:hAnsi="Noto Sans Gujarati" w:cs="Noto Sans Gujarati" w:eastAsia="Noto Sans Gujarati"/>
          <w:b w:val="0"/>
        </w:rPr>
        <w:t>{{ L.cs_reserved_stub }}</w:t>
      </w:r>
    </w:p>
    <w:p/>
    <w:p>
      <w:r>
        <w:rPr>
          <w:rFonts w:ascii="Noto Sans Gujarati" w:hAnsi="Noto Sans Gujarati" w:cs="Noto Sans Gujarati" w:eastAsia="Noto Sans Gujarati"/>
          <w:b/>
        </w:rPr>
        <w:t>{{ L.cs_item15 }}</w:t>
      </w:r>
    </w:p>
    <w:p>
      <w:r>
        <w:rPr>
          <w:rFonts w:ascii="Noto Sans Gujarati" w:hAnsi="Noto Sans Gujarati" w:cs="Noto Sans Gujarati" w:eastAsia="Noto Sans Gujarati"/>
          <w:b w:val="0"/>
        </w:rPr>
        <w:t>{{ brief_facts }}</w:t>
      </w:r>
    </w:p>
    <w:p/>
    <w:p>
      <w:r>
        <w:rPr>
          <w:rFonts w:ascii="Noto Sans Gujarati" w:hAnsi="Noto Sans Gujarati" w:cs="Noto Sans Gujarati" w:eastAsia="Noto Sans Gujarati"/>
          <w:b/>
        </w:rPr>
        <w:t>{{ L.cs_item16_19_reserved }}</w:t>
      </w:r>
    </w:p>
    <w:p>
      <w:r>
        <w:rPr>
          <w:rFonts w:ascii="Noto Sans Gujarati" w:hAnsi="Noto Sans Gujarati" w:cs="Noto Sans Gujarati" w:eastAsia="Noto Sans Gujarati"/>
          <w:b w:val="0"/>
        </w:rPr>
        <w:t>{{ L.cs_reserved_stub }}</w:t>
      </w:r>
    </w:p>
    <w:p/>
    <w:p>
      <w:r>
        <w:rPr>
          <w:rFonts w:ascii="Noto Sans Gujarati" w:hAnsi="Noto Sans Gujarati" w:cs="Noto Sans Gujarati" w:eastAsia="Noto Sans Gujarati"/>
          <w:b/>
        </w:rPr>
        <w:t>{{ L.cs_sig_heading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Noto Sans Gujarati" w:hAnsi="Noto Sans Gujarati" w:cs="Noto Sans Gujarati" w:eastAsia="Noto Sans Gujarati"/>
              </w:rPr>
              <w:t>{{ L.cs_sig_sho }}</w:t>
              <w:br/>
              <w:t>{{ sho_name }}</w:t>
              <w:br/>
              <w:t>{{ sho_rank }} · {{ L.buckle_no }} {{ sho_badge_no }}</w:t>
              <w:br/>
              <w:t>{{ L.signature }}: ____________________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Noto Sans Gujarati" w:hAnsi="Noto Sans Gujarati" w:cs="Noto Sans Gujarati" w:eastAsia="Noto Sans Gujarati"/>
              </w:rPr>
              <w:t>{{ L.cs_sig_io }}</w:t>
              <w:br/>
              <w:t>{{ io_name }}</w:t>
              <w:br/>
              <w:t>{{ io_rank }} · {{ L.buckle_no }} {{ io_badge_no }}</w:t>
              <w:br/>
              <w:t>{{ L.signature }}: ____________________</w:t>
            </w:r>
          </w:p>
        </w:tc>
      </w:tr>
    </w:tbl>
    <w:p>
      <w:r>
        <w:rPr>
          <w:rFonts w:ascii="Noto Sans Gujarati" w:hAnsi="Noto Sans Gujarati" w:cs="Noto Sans Gujarati" w:eastAsia="Noto Sans Gujarati"/>
          <w:b w:val="0"/>
        </w:rPr>
        <w:t>{{ L.place }}: {{ police_station }}    {{ L.date }}: {{ fir_date }}</w:t>
      </w:r>
    </w:p>
    <w:p/>
    <w:p>
      <w:r>
        <w:rPr>
          <w:rFonts w:ascii="Noto Sans Gujarati" w:hAnsi="Noto Sans Gujarati" w:cs="Noto Sans Gujarati" w:eastAsia="Noto Sans Gujarati"/>
          <w:b w:val="0"/>
        </w:rPr>
        <w:t>{{ L.note_draft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Noto Sans Gujara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